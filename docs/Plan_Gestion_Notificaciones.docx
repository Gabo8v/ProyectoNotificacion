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56"/>
        </w:rPr>
        <w:t>Plan del Proyecto</w:t>
      </w:r>
    </w:p>
    <w:p>
      <w:pPr>
        <w:jc w:val="center"/>
      </w:pPr>
      <w:r>
        <w:rPr>
          <w:b/>
          <w:color w:val="4285F4"/>
          <w:sz w:val="36"/>
        </w:rPr>
        <w:t>Sistema de Gestión de Notificaciones</w:t>
      </w:r>
    </w:p>
    <w:p>
      <w:pPr>
        <w:jc w:val="center"/>
      </w:pPr>
      <w:r>
        <w:rPr>
          <w:color w:val="666666"/>
          <w:sz w:val="26"/>
        </w:rPr>
        <w:t>Integración Gmail + WhatsApp Bot + Respuestas Predefinidas</w:t>
      </w:r>
    </w:p>
    <w:p/>
    <w:p/>
    <w:p>
      <w:pPr>
        <w:jc w:val="center"/>
      </w:pPr>
      <w:r>
        <w:rPr>
          <w:sz w:val="22"/>
        </w:rPr>
        <w:t>Stack: Python (FastAPI) · PostgreSQL · whatsapp-web.js</w:t>
        <w:br/>
        <w:t>Gmail API · Docker · Local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spacing w:after="40"/>
      </w:pPr>
      <w:r>
        <w:t>Resumen del Proyecto</w:t>
      </w:r>
    </w:p>
    <w:p>
      <w:pPr>
        <w:spacing w:after="40"/>
      </w:pPr>
      <w:r>
        <w:t>Stack Tecnológico</w:t>
      </w:r>
    </w:p>
    <w:p>
      <w:pPr>
        <w:spacing w:after="40"/>
      </w:pPr>
      <w:r>
        <w:t>Arquitectura General</w:t>
      </w:r>
    </w:p>
    <w:p>
      <w:pPr>
        <w:spacing w:after="40"/>
      </w:pPr>
      <w:r>
        <w:t>Fase 1 — Setup del Proyecto y Base de Datos</w:t>
      </w:r>
    </w:p>
    <w:p>
      <w:pPr>
        <w:spacing w:after="40"/>
      </w:pPr>
      <w:r>
        <w:t>Fase 2 — Configuración Gmail API</w:t>
      </w:r>
    </w:p>
    <w:p>
      <w:pPr>
        <w:spacing w:after="40"/>
      </w:pPr>
      <w:r>
        <w:t>Fase 3 — Bot de WhatsApp (whatsapp-web.js)</w:t>
      </w:r>
    </w:p>
    <w:p>
      <w:pPr>
        <w:spacing w:after="40"/>
      </w:pPr>
      <w:r>
        <w:t>Fase 4 — Módulo de Notificaciones (Core)</w:t>
      </w:r>
    </w:p>
    <w:p>
      <w:pPr>
        <w:spacing w:after="40"/>
      </w:pPr>
      <w:r>
        <w:t>Fase 5 — Integración Bidireccional Gmail ↔ WhatsApp</w:t>
      </w:r>
    </w:p>
    <w:p>
      <w:pPr>
        <w:spacing w:after="40"/>
      </w:pPr>
      <w:r>
        <w:t>Fase 6 — Frontend / Dashboard</w:t>
      </w:r>
    </w:p>
    <w:p>
      <w:pPr>
        <w:spacing w:after="40"/>
      </w:pPr>
      <w:r>
        <w:t>Fase 7 — Documentación y Despliegue</w:t>
      </w:r>
    </w:p>
    <w:p>
      <w:pPr>
        <w:spacing w:after="40"/>
      </w:pPr>
      <w:r>
        <w:t>Preguntas 1 a 1 por Fase</w:t>
      </w:r>
    </w:p>
    <w:p>
      <w:pPr>
        <w:spacing w:after="40"/>
      </w:pPr>
      <w:r>
        <w:t>Recomendaciones Finales</w:t>
      </w:r>
    </w:p>
    <w:p>
      <w:r>
        <w:br w:type="page"/>
      </w:r>
    </w:p>
    <w:p>
      <w:pPr>
        <w:pStyle w:val="Heading1"/>
      </w:pPr>
      <w:r>
        <w:t>1. Resumen del Proyecto</w:t>
      </w:r>
    </w:p>
    <w:p>
      <w:r>
        <w:t>El Sistema de Gestión de Notificaciones es un módulo independiente diseñado para integrarse en proyectos más grandes. Su función principal es gestionar la comunicación bidireccional entre correo electrónico (Gmail) y WhatsApp, utilizando un bot con respuestas predefinidas.</w:t>
        <w:br/>
        <w:br/>
        <w:t>Objetivos clave:</w:t>
        <w:br/>
        <w:t>• Recibir correos en Gmail y notificarlos por WhatsApp</w:t>
        <w:br/>
        <w:t>• Recibir mensajes en WhatsApp y responder por Gmail usando plantillas</w:t>
        <w:br/>
        <w:t>• Sistema de respuestas predefinidas configurable</w:t>
        <w:br/>
        <w:t>• Base de datos PostgreSQL para persistencia</w:t>
        <w:br/>
        <w:t>• Despliegue local con Docker</w:t>
      </w:r>
    </w:p>
    <w:p>
      <w:pPr>
        <w:pStyle w:val="Heading1"/>
      </w:pPr>
      <w:r>
        <w:t>2.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Python 3.11+ con FastAPI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PostgreSQL 15 + pgAdmin (Docker)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SQLAlchemy 2.0 + Alembic</w:t>
            </w:r>
          </w:p>
        </w:tc>
      </w:tr>
      <w:tr>
        <w:tc>
          <w:tcPr>
            <w:tcW w:type="dxa" w:w="4320"/>
          </w:tcPr>
          <w:p>
            <w:r>
              <w:t>Gmail API</w:t>
            </w:r>
          </w:p>
        </w:tc>
        <w:tc>
          <w:tcPr>
            <w:tcW w:type="dxa" w:w="4320"/>
          </w:tcPr>
          <w:p>
            <w:r>
              <w:t>google-api-python-client + google-auth</w:t>
            </w:r>
          </w:p>
        </w:tc>
      </w:tr>
      <w:tr>
        <w:tc>
          <w:tcPr>
            <w:tcW w:type="dxa" w:w="4320"/>
          </w:tcPr>
          <w:p>
            <w:r>
              <w:t>WhatsApp Bot</w:t>
            </w:r>
          </w:p>
        </w:tc>
        <w:tc>
          <w:tcPr>
            <w:tcW w:type="dxa" w:w="4320"/>
          </w:tcPr>
          <w:p>
            <w:r>
              <w:t>whatsapp-web.js (Node.js)</w:t>
            </w:r>
          </w:p>
        </w:tc>
      </w:tr>
      <w:tr>
        <w:tc>
          <w:tcPr>
            <w:tcW w:type="dxa" w:w="4320"/>
          </w:tcPr>
          <w:p>
            <w:r>
              <w:t>Comunicación Python↔Node</w:t>
            </w:r>
          </w:p>
        </w:tc>
        <w:tc>
          <w:tcPr>
            <w:tcW w:type="dxa" w:w="4320"/>
          </w:tcPr>
          <w:p>
            <w:r>
              <w:t>HTTP local (FastAPI ↔ Express)</w:t>
            </w:r>
          </w:p>
        </w:tc>
      </w:tr>
      <w:tr>
        <w:tc>
          <w:tcPr>
            <w:tcW w:type="dxa" w:w="4320"/>
          </w:tcPr>
          <w:p>
            <w:r>
              <w:t>Contenedores</w:t>
            </w:r>
          </w:p>
        </w:tc>
        <w:tc>
          <w:tcPr>
            <w:tcW w:type="dxa" w:w="4320"/>
          </w:tcPr>
          <w:p>
            <w:r>
              <w:t>Docker + docker-compose</w:t>
            </w:r>
          </w:p>
        </w:tc>
      </w:tr>
      <w:tr>
        <w:tc>
          <w:tcPr>
            <w:tcW w:type="dxa" w:w="4320"/>
          </w:tcPr>
          <w:p>
            <w:r>
              <w:t>Documentación</w:t>
            </w:r>
          </w:p>
        </w:tc>
        <w:tc>
          <w:tcPr>
            <w:tcW w:type="dxa" w:w="4320"/>
          </w:tcPr>
          <w:p>
            <w:r>
              <w:t>python-docx para generar reportes</w:t>
            </w:r>
          </w:p>
        </w:tc>
      </w:tr>
    </w:tbl>
    <w:p>
      <w:r>
        <w:br w:type="page"/>
      </w:r>
    </w:p>
    <w:p>
      <w:pPr>
        <w:pStyle w:val="Heading1"/>
      </w:pPr>
      <w:r>
        <w:t>3. Arquitectura General</w:t>
      </w:r>
    </w:p>
    <w:p>
      <w:r>
        <w:t>El sistema se compone de 4 capas principales:</w:t>
        <w:br/>
        <w:br/>
        <w:t>┌─────────────────────────────────────────────────┐</w:t>
        <w:br/>
        <w:t>│              FastAPI (Python)                    │</w:t>
        <w:br/>
        <w:t>│  ┌─────────┐ ┌──────────┐ ┌────────────────┐   │</w:t>
        <w:br/>
        <w:t>│  │ Gmail   │ │ Core     │ │ WhatsApp Proxy │   │</w:t>
        <w:br/>
        <w:t>│  │ Module  │ │ Notif.   │ │ (HTTP Client)  │   │</w:t>
        <w:br/>
        <w:t>│  └────┬────┘ └────┬─────┘ └───────┬────────┘   │</w:t>
        <w:br/>
        <w:t>│       │           │               │            │</w:t>
        <w:br/>
        <w:t>│  ┌────┴───────────┴───────────────┴────┐       │</w:t>
        <w:br/>
        <w:t>│  │        PostgreSQL (SQLAlchemy)       │       │</w:t>
        <w:br/>
        <w:t>│  └──────────────────────────────────────┘       │</w:t>
        <w:br/>
        <w:t>└────────────────────┬────────────────────────────┘</w:t>
        <w:br/>
        <w:t xml:space="preserve">                     │</w:t>
        <w:br/>
        <w:t>┌────────────────────┴────────────────────────────┐</w:t>
        <w:br/>
        <w:t>│  whatsapp-web.js (Node.js) - Bot WhatsApp       │</w:t>
        <w:br/>
        <w:t>└─────────────────────────────────────────────────┘</w:t>
        <w:br/>
        <w:br/>
        <w:t>Flujo Gmail → WhatsApp:</w:t>
        <w:br/>
        <w:t xml:space="preserve">  Gmail → Gmail API Polling → FastAPI → HTTP → Node.js → WhatsApp</w:t>
        <w:br/>
        <w:br/>
        <w:t>Flujo WhatsApp → Gmail:</w:t>
        <w:br/>
        <w:t xml:space="preserve">  WhatsApp → whatsapp-web.js → Node.js → HTTP → FastAPI → Gmail API → Envío de correo</w:t>
      </w:r>
    </w:p>
    <w:p>
      <w:r>
        <w:br w:type="page"/>
      </w:r>
    </w:p>
    <w:p>
      <w:pPr>
        <w:pStyle w:val="Heading1"/>
      </w:pPr>
      <w:r>
        <w:t>4. Fase 1 — Setup del Proyecto y Base de Datos</w:t>
      </w:r>
    </w:p>
    <w:p>
      <w:pPr>
        <w:pStyle w:val="Heading2"/>
      </w:pPr>
      <w:r>
        <w:t>Tareas:</w:t>
      </w:r>
    </w:p>
    <w:p>
      <w:pPr>
        <w:pStyle w:val="ListBullet"/>
      </w:pPr>
      <w:r>
        <w:t>Crear estructura del proyecto Python con FastAPI</w:t>
      </w:r>
    </w:p>
    <w:p>
      <w:pPr>
        <w:pStyle w:val="ListBullet"/>
      </w:pPr>
      <w:r>
        <w:t>Configurar docker-compose con PostgreSQL 15 + pgAdmin</w:t>
      </w:r>
    </w:p>
    <w:p>
      <w:pPr>
        <w:pStyle w:val="ListBullet"/>
      </w:pPr>
      <w:r>
        <w:t>Configurar SQLAlchemy 2.0 y Alembic para migraciones</w:t>
      </w:r>
    </w:p>
    <w:p>
      <w:pPr>
        <w:pStyle w:val="ListBullet"/>
      </w:pPr>
      <w:r>
        <w:t>Diseñar y crear modelos: User, Notification, Template, WhatsAppConfig, Log</w:t>
      </w:r>
    </w:p>
    <w:p>
      <w:pPr>
        <w:pStyle w:val="ListBullet"/>
      </w:pPr>
      <w:r>
        <w:t>Crear primer endpoint de health check</w:t>
      </w:r>
    </w:p>
    <w:p>
      <w:pPr>
        <w:pStyle w:val="Heading2"/>
      </w:pPr>
      <w:r>
        <w:t>Preguntas de verificación (1 a 1):</w:t>
      </w:r>
    </w:p>
    <w:p>
      <w:pPr>
        <w:pStyle w:val="ListBullet"/>
      </w:pPr>
      <w:r>
        <w:t>¿La estructura de carpetas sigue buenas prácticas? (src/, app/, tests/)</w:t>
      </w:r>
    </w:p>
    <w:p>
      <w:pPr>
        <w:pStyle w:val="ListBullet"/>
      </w:pPr>
      <w:r>
        <w:t>¿docker-compose levanta PostgreSQL correctamente?</w:t>
      </w:r>
    </w:p>
    <w:p>
      <w:pPr>
        <w:pStyle w:val="ListBullet"/>
      </w:pPr>
      <w:r>
        <w:t>¿Las migraciones de Alembic se ejecutan sin errores?</w:t>
      </w:r>
    </w:p>
    <w:p>
      <w:pPr>
        <w:pStyle w:val="ListBullet"/>
      </w:pPr>
      <w:r>
        <w:t>¿Los modelos cubren todos los atributos necesarios?</w:t>
      </w:r>
    </w:p>
    <w:p>
      <w:pPr>
        <w:pStyle w:val="ListBullet"/>
      </w:pPr>
      <w:r>
        <w:t>¿El health check responde 200 OK?</w:t>
      </w:r>
    </w:p>
    <w:p>
      <w:r>
        <w:br w:type="page"/>
      </w:r>
    </w:p>
    <w:p>
      <w:pPr>
        <w:pStyle w:val="Heading1"/>
      </w:pPr>
      <w:r>
        <w:t>5. Fase 2 — Configuración Gmail API</w:t>
      </w:r>
    </w:p>
    <w:p>
      <w:pPr>
        <w:pStyle w:val="Heading2"/>
      </w:pPr>
      <w:r>
        <w:t>Tareas:</w:t>
      </w:r>
    </w:p>
    <w:p>
      <w:pPr>
        <w:pStyle w:val="ListBullet"/>
      </w:pPr>
      <w:r>
        <w:t>Crear proyecto en Google Cloud Console</w:t>
      </w:r>
    </w:p>
    <w:p>
      <w:pPr>
        <w:pStyle w:val="ListBullet"/>
      </w:pPr>
      <w:r>
        <w:t>Habilitar Gmail API para el proyecto</w:t>
      </w:r>
    </w:p>
    <w:p>
      <w:pPr>
        <w:pStyle w:val="ListBullet"/>
      </w:pPr>
      <w:r>
        <w:t>Crear credenciales OAuth 2.0 (tipo Desktop App)</w:t>
      </w:r>
    </w:p>
    <w:p>
      <w:pPr>
        <w:pStyle w:val="ListBullet"/>
      </w:pPr>
      <w:r>
        <w:t>Descargar credentials.json y colocarlo en el proyecto</w:t>
      </w:r>
    </w:p>
    <w:p>
      <w:pPr>
        <w:pStyle w:val="ListBullet"/>
      </w:pPr>
      <w:r>
        <w:t>Implementar módulo Python de autenticación OAuth</w:t>
      </w:r>
    </w:p>
    <w:p>
      <w:pPr>
        <w:pStyle w:val="ListBullet"/>
      </w:pPr>
      <w:r>
        <w:t>Implementar funciones: enviar correo, leer bandeja de entrada</w:t>
      </w:r>
    </w:p>
    <w:p>
      <w:pPr>
        <w:pStyle w:val="ListBullet"/>
      </w:pPr>
      <w:r>
        <w:t>Configurar Watch (Push notifications) o polling periódico</w:t>
      </w:r>
    </w:p>
    <w:p>
      <w:pPr>
        <w:pStyle w:val="Heading2"/>
      </w:pPr>
      <w:r>
        <w:t>Preguntas de verificación (1 a 1):</w:t>
      </w:r>
    </w:p>
    <w:p>
      <w:pPr>
        <w:pStyle w:val="ListBullet"/>
      </w:pPr>
      <w:r>
        <w:t>¿El proyecto de Google Cloud está configurado correctamente?</w:t>
      </w:r>
    </w:p>
    <w:p>
      <w:pPr>
        <w:pStyle w:val="ListBullet"/>
      </w:pPr>
      <w:r>
        <w:t>¿Las credenciales OAuth permiten enviar/leer correos?</w:t>
      </w:r>
    </w:p>
    <w:p>
      <w:pPr>
        <w:pStyle w:val="ListBullet"/>
      </w:pPr>
      <w:r>
        <w:t>¿El flujo de autenticación guarda y refresca el token?</w:t>
      </w:r>
    </w:p>
    <w:p>
      <w:pPr>
        <w:pStyle w:val="ListBullet"/>
      </w:pPr>
      <w:r>
        <w:t>¿Se puede enviar un correo de prueba exitosamente?</w:t>
      </w:r>
    </w:p>
    <w:p>
      <w:pPr>
        <w:pStyle w:val="ListBullet"/>
      </w:pPr>
      <w:r>
        <w:t>¿Se pueden leer correos de la bandeja de entrada?</w:t>
      </w:r>
    </w:p>
    <w:p>
      <w:pPr>
        <w:pStyle w:val="ListBullet"/>
      </w:pPr>
      <w:r>
        <w:t>¿El polling o watch está funcionando?</w:t>
      </w:r>
    </w:p>
    <w:p>
      <w:r>
        <w:br w:type="page"/>
      </w:r>
    </w:p>
    <w:p>
      <w:pPr>
        <w:pStyle w:val="Heading1"/>
      </w:pPr>
      <w:r>
        <w:t>6. Fase 3 — Bot de WhatsApp (whatsapp-web.js)</w:t>
      </w:r>
    </w:p>
    <w:p>
      <w:pPr>
        <w:pStyle w:val="Heading2"/>
      </w:pPr>
      <w:r>
        <w:t>Tareas:</w:t>
      </w:r>
    </w:p>
    <w:p>
      <w:pPr>
        <w:pStyle w:val="ListBullet"/>
      </w:pPr>
      <w:r>
        <w:t>Inicializar proyecto Node.js con whatsapp-web.js</w:t>
      </w:r>
    </w:p>
    <w:p>
      <w:pPr>
        <w:pStyle w:val="ListBullet"/>
      </w:pPr>
      <w:r>
        <w:t>Implementar escaneo de QR para vincular número</w:t>
      </w:r>
    </w:p>
    <w:p>
      <w:pPr>
        <w:pStyle w:val="ListBullet"/>
      </w:pPr>
      <w:r>
        <w:t>Crear servidor Express simple para comunicación con Python</w:t>
      </w:r>
    </w:p>
    <w:p>
      <w:pPr>
        <w:pStyle w:val="ListBullet"/>
      </w:pPr>
      <w:r>
        <w:t>Implementar endpoints: /send-message, /on-message webhook</w:t>
      </w:r>
    </w:p>
    <w:p>
      <w:pPr>
        <w:pStyle w:val="ListBullet"/>
      </w:pPr>
      <w:r>
        <w:t>Configurar sistema de respuestas predefinidas por keyword</w:t>
      </w:r>
    </w:p>
    <w:p>
      <w:pPr>
        <w:pStyle w:val="ListBullet"/>
      </w:pPr>
      <w:r>
        <w:t>Probar envío y recepción de mensajes</w:t>
      </w:r>
    </w:p>
    <w:p>
      <w:pPr>
        <w:pStyle w:val="Heading2"/>
      </w:pPr>
      <w:r>
        <w:t>Preguntas de verificación (1 a 1):</w:t>
      </w:r>
    </w:p>
    <w:p>
      <w:pPr>
        <w:pStyle w:val="ListBullet"/>
      </w:pPr>
      <w:r>
        <w:t>¿El QR se genera y escanea correctamente?</w:t>
      </w:r>
    </w:p>
    <w:p>
      <w:pPr>
        <w:pStyle w:val="ListBullet"/>
      </w:pPr>
      <w:r>
        <w:t>¿La sesión de WhatsApp se mantiene activa?</w:t>
      </w:r>
    </w:p>
    <w:p>
      <w:pPr>
        <w:pStyle w:val="ListBullet"/>
      </w:pPr>
      <w:r>
        <w:t>¿El servidor Express responde a peticiones de Python?</w:t>
      </w:r>
    </w:p>
    <w:p>
      <w:pPr>
        <w:pStyle w:val="ListBullet"/>
      </w:pPr>
      <w:r>
        <w:t>¿Se pueden enviar mensajes desde Python al bot?</w:t>
      </w:r>
    </w:p>
    <w:p>
      <w:pPr>
        <w:pStyle w:val="ListBullet"/>
      </w:pPr>
      <w:r>
        <w:t>¿Las respuestas predefinidas se activan con las keywords correctas?</w:t>
      </w:r>
    </w:p>
    <w:p>
      <w:pPr>
        <w:pStyle w:val="ListBullet"/>
      </w:pPr>
      <w:r>
        <w:t>¿El bot responde en menos de 2 segundos?</w:t>
      </w:r>
    </w:p>
    <w:p>
      <w:r>
        <w:br w:type="page"/>
      </w:r>
    </w:p>
    <w:p>
      <w:pPr>
        <w:pStyle w:val="Heading1"/>
      </w:pPr>
      <w:r>
        <w:t>7. Fase 4 — Módulo de Notificaciones (Core)</w:t>
      </w:r>
    </w:p>
    <w:p>
      <w:pPr>
        <w:pStyle w:val="Heading2"/>
      </w:pPr>
      <w:r>
        <w:t>Tareas:</w:t>
      </w:r>
    </w:p>
    <w:p>
      <w:pPr>
        <w:pStyle w:val="ListBullet"/>
      </w:pPr>
      <w:r>
        <w:t>Crear CRUD de plantillas de respuesta (Templates)</w:t>
      </w:r>
    </w:p>
    <w:p>
      <w:pPr>
        <w:pStyle w:val="ListBullet"/>
      </w:pPr>
      <w:r>
        <w:t>Endpoint POST /notifications/send para enviar notificaciones</w:t>
      </w:r>
    </w:p>
    <w:p>
      <w:pPr>
        <w:pStyle w:val="ListBullet"/>
      </w:pPr>
      <w:r>
        <w:t>Endpoint GET /notifications/history con filtros (fecha, canal, estado)</w:t>
      </w:r>
    </w:p>
    <w:p>
      <w:pPr>
        <w:pStyle w:val="ListBullet"/>
      </w:pPr>
      <w:r>
        <w:t>Sistema de cola interna para notificaciones pendientes</w:t>
      </w:r>
    </w:p>
    <w:p>
      <w:pPr>
        <w:pStyle w:val="ListBullet"/>
      </w:pPr>
      <w:r>
        <w:t>Logging de todas las notificaciones enviadas/recibidas</w:t>
      </w:r>
    </w:p>
    <w:p>
      <w:pPr>
        <w:pStyle w:val="Heading2"/>
      </w:pPr>
      <w:r>
        <w:t>Preguntas de verificación (1 a 1):</w:t>
      </w:r>
    </w:p>
    <w:p>
      <w:pPr>
        <w:pStyle w:val="ListBullet"/>
      </w:pPr>
      <w:r>
        <w:t>¿Las plantillas se guardan correctamente en PostgreSQL?</w:t>
      </w:r>
    </w:p>
    <w:p>
      <w:pPr>
        <w:pStyle w:val="ListBullet"/>
      </w:pPr>
      <w:r>
        <w:t>¿El endpoint /send envia por Gmail y/o WhatsApp según el canal?</w:t>
      </w:r>
    </w:p>
    <w:p>
      <w:pPr>
        <w:pStyle w:val="ListBullet"/>
      </w:pPr>
      <w:r>
        <w:t>¿El historial muestra correctamente los filtros aplicados?</w:t>
      </w:r>
    </w:p>
    <w:p>
      <w:pPr>
        <w:pStyle w:val="ListBullet"/>
      </w:pPr>
      <w:r>
        <w:t>¿Los logs registran timestamp, canal, estado y contenido?</w:t>
      </w:r>
    </w:p>
    <w:p>
      <w:pPr>
        <w:pStyle w:val="ListBullet"/>
      </w:pPr>
      <w:r>
        <w:t>¿Maneja correctamente errores de envío (timeout, auth fail)?</w:t>
      </w:r>
    </w:p>
    <w:p>
      <w:r>
        <w:br w:type="page"/>
      </w:r>
    </w:p>
    <w:p>
      <w:pPr>
        <w:pStyle w:val="Heading1"/>
      </w:pPr>
      <w:r>
        <w:t>8. Fase 5 — Integración Bidireccional Gmail ↔ WhatsApp</w:t>
      </w:r>
    </w:p>
    <w:p>
      <w:pPr>
        <w:pStyle w:val="Heading2"/>
      </w:pPr>
      <w:r>
        <w:t>Tareas:</w:t>
      </w:r>
    </w:p>
    <w:p>
      <w:pPr>
        <w:pStyle w:val="ListBullet"/>
      </w:pPr>
      <w:r>
        <w:t>Conectar el polling de Gmail con el envío a WhatsApp</w:t>
      </w:r>
    </w:p>
    <w:p>
      <w:pPr>
        <w:pStyle w:val="ListBullet"/>
      </w:pPr>
      <w:r>
        <w:t>Cuando llegue un correo, notificar al usuario por WhatsApp</w:t>
      </w:r>
    </w:p>
    <w:p>
      <w:pPr>
        <w:pStyle w:val="ListBullet"/>
      </w:pPr>
      <w:r>
        <w:t>Conectar el webhook de WhatsApp con el envío por Gmail</w:t>
      </w:r>
    </w:p>
    <w:p>
      <w:pPr>
        <w:pStyle w:val="ListBullet"/>
      </w:pPr>
      <w:r>
        <w:t>Cuando el bot reciba un mensaje, responder por Gmail usando plantillas</w:t>
      </w:r>
    </w:p>
    <w:p>
      <w:pPr>
        <w:pStyle w:val="ListBullet"/>
      </w:pPr>
      <w:r>
        <w:t>Sistema de matching de conversaciones (tracking de hilos)</w:t>
      </w:r>
    </w:p>
    <w:p>
      <w:pPr>
        <w:pStyle w:val="ListBullet"/>
      </w:pPr>
      <w:r>
        <w:t>Pruebas integrales del flujo completo</w:t>
      </w:r>
    </w:p>
    <w:p>
      <w:pPr>
        <w:pStyle w:val="Heading2"/>
      </w:pPr>
      <w:r>
        <w:t>Preguntas de verificación (1 a 1):</w:t>
      </w:r>
    </w:p>
    <w:p>
      <w:pPr>
        <w:pStyle w:val="ListBullet"/>
      </w:pPr>
      <w:r>
        <w:t>¿Un correo entrante genera una notificación en WhatsApp?</w:t>
      </w:r>
    </w:p>
    <w:p>
      <w:pPr>
        <w:pStyle w:val="ListBullet"/>
      </w:pPr>
      <w:r>
        <w:t>¿Un mensaje de WhatsApp se envía como correo respondiendo al hilo correcto?</w:t>
      </w:r>
    </w:p>
    <w:p>
      <w:pPr>
        <w:pStyle w:val="ListBullet"/>
      </w:pPr>
      <w:r>
        <w:t>¿El tracking de hilos funciona para conversaciones múltiples?</w:t>
      </w:r>
    </w:p>
    <w:p>
      <w:pPr>
        <w:pStyle w:val="ListBullet"/>
      </w:pPr>
      <w:r>
        <w:t>¿Las respuestas predefinidas se aplican según el contexto?</w:t>
      </w:r>
    </w:p>
    <w:p>
      <w:pPr>
        <w:pStyle w:val="ListBullet"/>
      </w:pPr>
      <w:r>
        <w:t>¿El sistema maneja correctamente caracteres especiales y UTF-8?</w:t>
      </w:r>
    </w:p>
    <w:p>
      <w:pPr>
        <w:pStyle w:val="ListBullet"/>
      </w:pPr>
      <w:r>
        <w:t>¿Qué pasa si Gmail o WhatsApp están temporalmente caídos?</w:t>
      </w:r>
    </w:p>
    <w:p>
      <w:r>
        <w:br w:type="page"/>
      </w:r>
    </w:p>
    <w:p>
      <w:pPr>
        <w:pStyle w:val="Heading1"/>
      </w:pPr>
      <w:r>
        <w:t>9. Fase 6 — Frontend / Dashboard</w:t>
      </w:r>
    </w:p>
    <w:p>
      <w:pPr>
        <w:pStyle w:val="Heading2"/>
      </w:pPr>
      <w:r>
        <w:t>Tareas:</w:t>
      </w:r>
    </w:p>
    <w:p>
      <w:pPr>
        <w:pStyle w:val="ListBullet"/>
      </w:pPr>
      <w:r>
        <w:t>Crear dashboard web simple con HTML + CSS + JS o Jinja2</w:t>
      </w:r>
    </w:p>
    <w:p>
      <w:pPr>
        <w:pStyle w:val="ListBullet"/>
      </w:pPr>
      <w:r>
        <w:t>Panel de inicio con resumen (últimas notificaciones)</w:t>
      </w:r>
    </w:p>
    <w:p>
      <w:pPr>
        <w:pStyle w:val="ListBullet"/>
      </w:pPr>
      <w:r>
        <w:t>Sección para enviar notificaciones manualmente</w:t>
      </w:r>
    </w:p>
    <w:p>
      <w:pPr>
        <w:pStyle w:val="ListBullet"/>
      </w:pPr>
      <w:r>
        <w:t>Sección para gestionar plantillas de respuesta</w:t>
      </w:r>
    </w:p>
    <w:p>
      <w:pPr>
        <w:pStyle w:val="ListBullet"/>
      </w:pPr>
      <w:r>
        <w:t>Sección para ver historial con búsqueda</w:t>
      </w:r>
    </w:p>
    <w:p>
      <w:pPr>
        <w:pStyle w:val="Heading2"/>
      </w:pPr>
      <w:r>
        <w:t>Preguntas de verificación (1 a 1):</w:t>
      </w:r>
    </w:p>
    <w:p>
      <w:pPr>
        <w:pStyle w:val="ListBullet"/>
      </w:pPr>
      <w:r>
        <w:t>¿El dashboard carga correctamente?</w:t>
      </w:r>
    </w:p>
    <w:p>
      <w:pPr>
        <w:pStyle w:val="ListBullet"/>
      </w:pPr>
      <w:r>
        <w:t>¿Se puede enviar una notificación desde la UI?</w:t>
      </w:r>
    </w:p>
    <w:p>
      <w:pPr>
        <w:pStyle w:val="ListBullet"/>
      </w:pPr>
      <w:r>
        <w:t>¿El historial permite buscar por fecha, canal y texto?</w:t>
      </w:r>
    </w:p>
    <w:p>
      <w:pPr>
        <w:pStyle w:val="ListBullet"/>
      </w:pPr>
      <w:r>
        <w:t>¿Las plantillas se pueden crear/editar/eliminar desde el panel?</w:t>
      </w:r>
    </w:p>
    <w:p>
      <w:pPr>
        <w:pStyle w:val="ListBullet"/>
      </w:pPr>
      <w:r>
        <w:t>¿La UI es responsiva y funcional en mobile?</w:t>
      </w:r>
    </w:p>
    <w:p>
      <w:r>
        <w:br w:type="page"/>
      </w:r>
    </w:p>
    <w:p>
      <w:pPr>
        <w:pStyle w:val="Heading1"/>
      </w:pPr>
      <w:r>
        <w:t>10. Fase 7 — Documentación y Despliegue</w:t>
      </w:r>
    </w:p>
    <w:p>
      <w:pPr>
        <w:pStyle w:val="Heading2"/>
      </w:pPr>
      <w:r>
        <w:t>Tareas:</w:t>
      </w:r>
    </w:p>
    <w:p>
      <w:pPr>
        <w:pStyle w:val="ListBullet"/>
      </w:pPr>
      <w:r>
        <w:t>Escribir README.md completo con instrucciones de instalación</w:t>
      </w:r>
    </w:p>
    <w:p>
      <w:pPr>
        <w:pStyle w:val="ListBullet"/>
      </w:pPr>
      <w:r>
        <w:t>Agregar docker-compose con todos los servicios</w:t>
      </w:r>
    </w:p>
    <w:p>
      <w:pPr>
        <w:pStyle w:val="ListBullet"/>
      </w:pPr>
      <w:r>
        <w:t>Documentar variables de entorno necesarias</w:t>
      </w:r>
    </w:p>
    <w:p>
      <w:pPr>
        <w:pStyle w:val="ListBullet"/>
      </w:pPr>
      <w:r>
        <w:t>Crear guía paso a paso para configurar Gmail API</w:t>
      </w:r>
    </w:p>
    <w:p>
      <w:pPr>
        <w:pStyle w:val="ListBullet"/>
      </w:pPr>
      <w:r>
        <w:t>Crear guía para vincular WhatsApp</w:t>
      </w:r>
    </w:p>
    <w:p>
      <w:pPr>
        <w:pStyle w:val="ListBullet"/>
      </w:pPr>
      <w:r>
        <w:t>Pruebas finales de integración</w:t>
      </w:r>
    </w:p>
    <w:p>
      <w:pPr>
        <w:pStyle w:val="ListBullet"/>
      </w:pPr>
      <w:r>
        <w:t>Subir plan a Google Drive</w:t>
      </w:r>
    </w:p>
    <w:p>
      <w:pPr>
        <w:pStyle w:val="Heading2"/>
      </w:pPr>
      <w:r>
        <w:t>Preguntas de verificación (1 a 1):</w:t>
      </w:r>
    </w:p>
    <w:p>
      <w:pPr>
        <w:pStyle w:val="ListBullet"/>
      </w:pPr>
      <w:r>
        <w:t>¿El README incluye todos los pasos para poner el proyecto en marcha?</w:t>
      </w:r>
    </w:p>
    <w:p>
      <w:pPr>
        <w:pStyle w:val="ListBullet"/>
      </w:pPr>
      <w:r>
        <w:t>¿docker-compose up levanta todo el sistema?</w:t>
      </w:r>
    </w:p>
    <w:p>
      <w:pPr>
        <w:pStyle w:val="ListBullet"/>
      </w:pPr>
      <w:r>
        <w:t>¿Las variables de entorno están documentadas y con valores de ejemplo?</w:t>
      </w:r>
    </w:p>
    <w:p>
      <w:pPr>
        <w:pStyle w:val="ListBullet"/>
      </w:pPr>
      <w:r>
        <w:t>¿Alguien que nunca vio el proyecto puede configurarlo siguiendo la guía?</w:t>
      </w:r>
    </w:p>
    <w:p>
      <w:pPr>
        <w:pStyle w:val="ListBullet"/>
      </w:pPr>
      <w:r>
        <w:t>¿Las pruebas finales pasaron todos los flujos?</w:t>
      </w:r>
    </w:p>
    <w:p>
      <w:r>
        <w:br w:type="page"/>
      </w:r>
    </w:p>
    <w:p>
      <w:pPr>
        <w:pStyle w:val="Heading1"/>
      </w:pPr>
      <w:r>
        <w:t>11. Recomendaciones Finales</w:t>
      </w:r>
    </w:p>
    <w:p>
      <w:r>
        <w:rPr>
          <w:b/>
          <w:sz w:val="22"/>
        </w:rPr>
        <w:t xml:space="preserve">Estructura del proyecto: </w:t>
      </w:r>
      <w:r>
        <w:rPr>
          <w:sz w:val="22"/>
        </w:rPr>
        <w:t>Usá una estructura tipo: proyecto/src/ (código), proyecto/db/ (migraciones), proyecto/whatsapp-bot/ (Node.js), proyecto/docker-compose.yml, .env.example.</w:t>
      </w:r>
    </w:p>
    <w:p>
      <w:r>
        <w:rPr>
          <w:b/>
          <w:sz w:val="22"/>
        </w:rPr>
        <w:t xml:space="preserve">Control de versiones: </w:t>
      </w:r>
      <w:r>
        <w:rPr>
          <w:sz w:val="22"/>
        </w:rPr>
        <w:t>Inicializá Git desde el día 1. Hacé commits por cada fase completada. No subas credentials.json ni token.pickle al repo.</w:t>
      </w:r>
    </w:p>
    <w:p>
      <w:r>
        <w:rPr>
          <w:b/>
          <w:sz w:val="22"/>
        </w:rPr>
        <w:t xml:space="preserve">Variables de entorno: </w:t>
      </w:r>
      <w:r>
        <w:rPr>
          <w:sz w:val="22"/>
        </w:rPr>
        <w:t>Usá un archivo .env con todas las configuraciones (DB URL, Gmail creds, puertos, etc.). Incluí un .env.example en el repo.</w:t>
      </w:r>
    </w:p>
    <w:p>
      <w:r>
        <w:rPr>
          <w:b/>
          <w:sz w:val="22"/>
        </w:rPr>
        <w:t xml:space="preserve">Manejo de errores: </w:t>
      </w:r>
      <w:r>
        <w:rPr>
          <w:sz w:val="22"/>
        </w:rPr>
        <w:t>Implementá reintentos (retry) para llamadas a APIs externas. Usá logging estructurado (INFO, WARNING, ERROR) en todas las operaciones.</w:t>
      </w:r>
    </w:p>
    <w:p>
      <w:r>
        <w:rPr>
          <w:b/>
          <w:sz w:val="22"/>
        </w:rPr>
        <w:t xml:space="preserve">Pruebas: </w:t>
      </w:r>
      <w:r>
        <w:rPr>
          <w:sz w:val="22"/>
        </w:rPr>
        <w:t>Escribí tests unitarios para el core de notificaciones. Usá pytest y mocks para Gmail/WhatsApp en los tests.</w:t>
      </w:r>
    </w:p>
    <w:p>
      <w:r>
        <w:rPr>
          <w:b/>
          <w:sz w:val="22"/>
        </w:rPr>
        <w:t xml:space="preserve">WhatsApp web.js: </w:t>
      </w:r>
      <w:r>
        <w:rPr>
          <w:sz w:val="22"/>
        </w:rPr>
        <w:t>Tené en cuenta que whatsapp-web.js puede tener restricciones si Meta detecta uso no oficial. Considerá migrar a WhatsApp Business API (oficial) si el proyecto escala.</w:t>
      </w:r>
    </w:p>
    <w:p>
      <w:r>
        <w:rPr>
          <w:b/>
          <w:sz w:val="22"/>
        </w:rPr>
        <w:t xml:space="preserve">Seguridad: </w:t>
      </w:r>
      <w:r>
        <w:rPr>
          <w:sz w:val="22"/>
        </w:rPr>
        <w:t>Nunca expongas los tokens de Gmail o sesiones de WhatsApp. Usa HTTPS incluso en local si expones puertos.</w:t>
      </w:r>
    </w:p>
    <w:p>
      <w:r>
        <w:rPr>
          <w:b/>
          <w:sz w:val="22"/>
        </w:rPr>
        <w:t xml:space="preserve">Próximos pasos: </w:t>
      </w:r>
      <w:r>
        <w:rPr>
          <w:sz w:val="22"/>
        </w:rPr>
        <w:t>Una vez funcional, el módulo puede extraerse como paquete Python independiente para importarse en proyectos más grandes.</w:t>
      </w:r>
    </w:p>
    <w:p/>
    <w:p/>
    <w:p>
      <w:pPr>
        <w:jc w:val="center"/>
      </w:pPr>
      <w:r>
        <w:rPr>
          <w:i/>
          <w:color w:val="999999"/>
        </w:rPr>
        <w:t>— Fin del Plan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